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7F47" w14:textId="77777777" w:rsidR="003F20E4" w:rsidRDefault="004D4F1F">
      <w:pPr>
        <w:jc w:val="center"/>
      </w:pPr>
      <w:r>
        <w:rPr>
          <w:noProof/>
        </w:rPr>
        <w:drawing>
          <wp:inline distT="0" distB="0" distL="0" distR="0" wp14:anchorId="7C9E0B08" wp14:editId="561A3C73">
            <wp:extent cx="2286000" cy="8681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79ceb4e-a0e0-4826-bbec-bb750911a90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6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B8AF" w14:textId="77777777" w:rsidR="003F20E4" w:rsidRPr="001E7619" w:rsidRDefault="004D4F1F">
      <w:pPr>
        <w:jc w:val="center"/>
        <w:rPr>
          <w:lang w:val="es-AR"/>
        </w:rPr>
      </w:pPr>
      <w:r w:rsidRPr="001E7619">
        <w:rPr>
          <w:lang w:val="es-AR"/>
        </w:rPr>
        <w:br/>
        <w:t>UNIVERSIDAD ARGENTINA DE LA EMPRESA (UADE)</w:t>
      </w:r>
    </w:p>
    <w:p w14:paraId="47EAEF02" w14:textId="77777777" w:rsidR="003F20E4" w:rsidRPr="001E7619" w:rsidRDefault="004D4F1F">
      <w:pPr>
        <w:jc w:val="center"/>
        <w:rPr>
          <w:lang w:val="es-AR"/>
        </w:rPr>
      </w:pPr>
      <w:r w:rsidRPr="001E7619">
        <w:rPr>
          <w:lang w:val="es-AR"/>
        </w:rPr>
        <w:t>Proceso de Desarrollo de Software</w:t>
      </w:r>
    </w:p>
    <w:p w14:paraId="1AE00CF9" w14:textId="77777777" w:rsidR="003F20E4" w:rsidRPr="001E7619" w:rsidRDefault="004D4F1F">
      <w:pPr>
        <w:jc w:val="center"/>
        <w:rPr>
          <w:lang w:val="es-AR"/>
        </w:rPr>
      </w:pPr>
      <w:r w:rsidRPr="001E7619">
        <w:rPr>
          <w:lang w:val="es-AR"/>
        </w:rPr>
        <w:t>Trabajo Práctico Obligatorio – Uno Más</w:t>
      </w:r>
    </w:p>
    <w:p w14:paraId="205E7FDB" w14:textId="77777777" w:rsidR="003F20E4" w:rsidRDefault="004D4F1F">
      <w:pPr>
        <w:jc w:val="center"/>
      </w:pPr>
      <w:r>
        <w:t>2do Cuatrimestre - 2025</w:t>
      </w:r>
      <w:r>
        <w:br/>
      </w:r>
      <w:r>
        <w:br/>
      </w:r>
    </w:p>
    <w:p w14:paraId="645BAE67" w14:textId="77777777" w:rsidR="003F20E4" w:rsidRDefault="004D4F1F">
      <w:pPr>
        <w:pStyle w:val="Listaconvietas"/>
      </w:pPr>
      <w:r>
        <w:t>Integrantes del equipo: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20E4" w14:paraId="00CB9F7D" w14:textId="77777777">
        <w:tc>
          <w:tcPr>
            <w:tcW w:w="2880" w:type="dxa"/>
          </w:tcPr>
          <w:p w14:paraId="2C3E87F3" w14:textId="77777777" w:rsidR="003F20E4" w:rsidRDefault="004D4F1F">
            <w:pPr>
              <w:jc w:val="center"/>
            </w:pPr>
            <w:r>
              <w:t>Nombre y Apellido</w:t>
            </w:r>
          </w:p>
        </w:tc>
        <w:tc>
          <w:tcPr>
            <w:tcW w:w="2880" w:type="dxa"/>
          </w:tcPr>
          <w:p w14:paraId="75F249A5" w14:textId="77777777" w:rsidR="003F20E4" w:rsidRDefault="004D4F1F">
            <w:pPr>
              <w:jc w:val="center"/>
            </w:pPr>
            <w:r>
              <w:t>Correo institucional</w:t>
            </w:r>
          </w:p>
        </w:tc>
        <w:tc>
          <w:tcPr>
            <w:tcW w:w="2880" w:type="dxa"/>
          </w:tcPr>
          <w:p w14:paraId="6B002D02" w14:textId="77777777" w:rsidR="003F20E4" w:rsidRDefault="004D4F1F">
            <w:pPr>
              <w:jc w:val="center"/>
            </w:pPr>
            <w:r>
              <w:t>LU</w:t>
            </w:r>
          </w:p>
        </w:tc>
      </w:tr>
      <w:tr w:rsidR="003F20E4" w14:paraId="0616BAA9" w14:textId="77777777">
        <w:tc>
          <w:tcPr>
            <w:tcW w:w="2880" w:type="dxa"/>
          </w:tcPr>
          <w:p w14:paraId="1EB23855" w14:textId="77777777" w:rsidR="003F20E4" w:rsidRDefault="004D4F1F">
            <w:pPr>
              <w:jc w:val="center"/>
            </w:pPr>
            <w:r>
              <w:t>HAEDO AGUSTIN FRANCISCO JOSE</w:t>
            </w:r>
          </w:p>
        </w:tc>
        <w:tc>
          <w:tcPr>
            <w:tcW w:w="2880" w:type="dxa"/>
          </w:tcPr>
          <w:p w14:paraId="3627D804" w14:textId="77777777" w:rsidR="003F20E4" w:rsidRDefault="004D4F1F">
            <w:pPr>
              <w:jc w:val="center"/>
            </w:pPr>
            <w:r>
              <w:t>aghaedo@uade.edu.ar</w:t>
            </w:r>
          </w:p>
        </w:tc>
        <w:tc>
          <w:tcPr>
            <w:tcW w:w="2880" w:type="dxa"/>
          </w:tcPr>
          <w:p w14:paraId="3196ED34" w14:textId="77777777" w:rsidR="003F20E4" w:rsidRDefault="004D4F1F">
            <w:pPr>
              <w:jc w:val="center"/>
            </w:pPr>
            <w:r>
              <w:t>1139504</w:t>
            </w:r>
          </w:p>
        </w:tc>
      </w:tr>
      <w:tr w:rsidR="003F20E4" w14:paraId="4C58F350" w14:textId="77777777">
        <w:tc>
          <w:tcPr>
            <w:tcW w:w="2880" w:type="dxa"/>
          </w:tcPr>
          <w:p w14:paraId="3103A5E9" w14:textId="77777777" w:rsidR="003F20E4" w:rsidRDefault="004D4F1F">
            <w:pPr>
              <w:jc w:val="center"/>
            </w:pPr>
            <w:r>
              <w:t>MAIDANA EMMANUEL CARLOS LEONEL</w:t>
            </w:r>
          </w:p>
        </w:tc>
        <w:tc>
          <w:tcPr>
            <w:tcW w:w="2880" w:type="dxa"/>
          </w:tcPr>
          <w:p w14:paraId="74009E2E" w14:textId="77777777" w:rsidR="003F20E4" w:rsidRDefault="004D4F1F">
            <w:pPr>
              <w:jc w:val="center"/>
            </w:pPr>
            <w:r>
              <w:t>emaidana@uade.edu.ar</w:t>
            </w:r>
          </w:p>
        </w:tc>
        <w:tc>
          <w:tcPr>
            <w:tcW w:w="2880" w:type="dxa"/>
          </w:tcPr>
          <w:p w14:paraId="56C12FF0" w14:textId="77777777" w:rsidR="003F20E4" w:rsidRDefault="003F20E4">
            <w:pPr>
              <w:jc w:val="center"/>
            </w:pPr>
          </w:p>
        </w:tc>
      </w:tr>
      <w:tr w:rsidR="003F20E4" w14:paraId="2D30E8B0" w14:textId="77777777">
        <w:tc>
          <w:tcPr>
            <w:tcW w:w="2880" w:type="dxa"/>
          </w:tcPr>
          <w:p w14:paraId="0B7B17D6" w14:textId="77777777" w:rsidR="003F20E4" w:rsidRDefault="004D4F1F">
            <w:pPr>
              <w:jc w:val="center"/>
            </w:pPr>
            <w:r>
              <w:t>PAPA JOSE IGNACIO</w:t>
            </w:r>
          </w:p>
        </w:tc>
        <w:tc>
          <w:tcPr>
            <w:tcW w:w="2880" w:type="dxa"/>
          </w:tcPr>
          <w:p w14:paraId="0C4E2312" w14:textId="77777777" w:rsidR="003F20E4" w:rsidRDefault="004D4F1F">
            <w:pPr>
              <w:jc w:val="center"/>
            </w:pPr>
            <w:r>
              <w:t>jpapa@uade.edu.ar</w:t>
            </w:r>
          </w:p>
        </w:tc>
        <w:tc>
          <w:tcPr>
            <w:tcW w:w="2880" w:type="dxa"/>
          </w:tcPr>
          <w:p w14:paraId="2CA4111A" w14:textId="77777777" w:rsidR="003F20E4" w:rsidRDefault="003F20E4">
            <w:pPr>
              <w:jc w:val="center"/>
            </w:pPr>
          </w:p>
        </w:tc>
      </w:tr>
      <w:tr w:rsidR="003F20E4" w14:paraId="7BCE3395" w14:textId="77777777">
        <w:tc>
          <w:tcPr>
            <w:tcW w:w="2880" w:type="dxa"/>
          </w:tcPr>
          <w:p w14:paraId="485B8466" w14:textId="77777777" w:rsidR="003F20E4" w:rsidRDefault="004D4F1F">
            <w:pPr>
              <w:jc w:val="center"/>
            </w:pPr>
            <w:r>
              <w:t>SILVESTRE ARIEL</w:t>
            </w:r>
          </w:p>
        </w:tc>
        <w:tc>
          <w:tcPr>
            <w:tcW w:w="2880" w:type="dxa"/>
          </w:tcPr>
          <w:p w14:paraId="79F31C6F" w14:textId="77777777" w:rsidR="003F20E4" w:rsidRDefault="004D4F1F">
            <w:pPr>
              <w:jc w:val="center"/>
            </w:pPr>
            <w:r>
              <w:t>arsilvestre@uade.edu.ar</w:t>
            </w:r>
          </w:p>
        </w:tc>
        <w:tc>
          <w:tcPr>
            <w:tcW w:w="2880" w:type="dxa"/>
          </w:tcPr>
          <w:p w14:paraId="7E96D74A" w14:textId="77777777" w:rsidR="003F20E4" w:rsidRDefault="003F20E4">
            <w:pPr>
              <w:jc w:val="center"/>
            </w:pPr>
          </w:p>
        </w:tc>
      </w:tr>
    </w:tbl>
    <w:p w14:paraId="309DC527" w14:textId="77777777" w:rsidR="003F20E4" w:rsidRDefault="004D4F1F">
      <w:pPr>
        <w:jc w:val="center"/>
      </w:pPr>
      <w:r>
        <w:br/>
      </w:r>
      <w:r>
        <w:t>Fecha de entrega: Noviembre 2025</w:t>
      </w:r>
    </w:p>
    <w:p w14:paraId="2FA143E8" w14:textId="77777777" w:rsidR="003F20E4" w:rsidRDefault="004D4F1F">
      <w:r>
        <w:br w:type="page"/>
      </w:r>
    </w:p>
    <w:p w14:paraId="58B6F3D8" w14:textId="77777777" w:rsidR="003F20E4" w:rsidRDefault="004D4F1F">
      <w:pPr>
        <w:pStyle w:val="Ttulo1"/>
      </w:pPr>
      <w:r>
        <w:lastRenderedPageBreak/>
        <w:t>Introducción</w:t>
      </w:r>
    </w:p>
    <w:p w14:paraId="7DB59A21" w14:textId="77777777" w:rsidR="003F20E4" w:rsidRPr="001E7619" w:rsidRDefault="004D4F1F">
      <w:pPr>
        <w:rPr>
          <w:lang w:val="es-AR"/>
        </w:rPr>
      </w:pPr>
      <w:r w:rsidRPr="001E7619">
        <w:rPr>
          <w:lang w:val="es-AR"/>
        </w:rPr>
        <w:t>Este trabajo práctico tiene como objetivo el diseño y desarrollo de un sistema para la gestión de encuentros deportivos, aplicando el patrón arquitectónico MVC y al menos cuatro patrones de diseño orientados a objetos. La propuesta busca integrar conceptos de análisis, diseño y programación aplicados al desarrollo de software orientado a objetos, siguiendo buenas prácticas y principios de diseño.</w:t>
      </w:r>
    </w:p>
    <w:p w14:paraId="3AE6DD13" w14:textId="77777777" w:rsidR="003F20E4" w:rsidRPr="001E7619" w:rsidRDefault="004D4F1F">
      <w:pPr>
        <w:pStyle w:val="Ttulo1"/>
        <w:rPr>
          <w:lang w:val="es-AR"/>
        </w:rPr>
      </w:pPr>
      <w:r w:rsidRPr="001E7619">
        <w:rPr>
          <w:lang w:val="es-AR"/>
        </w:rPr>
        <w:t>Condiciones Generales</w:t>
      </w:r>
    </w:p>
    <w:p w14:paraId="45BBE9C2" w14:textId="77777777" w:rsidR="003F20E4" w:rsidRPr="001E7619" w:rsidRDefault="004D4F1F">
      <w:pPr>
        <w:rPr>
          <w:lang w:val="es-AR"/>
        </w:rPr>
      </w:pPr>
      <w:r w:rsidRPr="001E7619">
        <w:rPr>
          <w:lang w:val="es-AR"/>
        </w:rPr>
        <w:t>• Armar grupos de hasta 4 (Cuatro) personas.</w:t>
      </w:r>
      <w:r w:rsidRPr="001E7619">
        <w:rPr>
          <w:lang w:val="es-AR"/>
        </w:rPr>
        <w:br/>
        <w:t>• Se debe entregar un documento PDF con todas las consignas solicitadas. El mismo deberá contener la carátula con el nombre, apellido y LU de los integrantes del equipo.</w:t>
      </w:r>
      <w:r w:rsidRPr="001E7619">
        <w:rPr>
          <w:lang w:val="es-AR"/>
        </w:rPr>
        <w:br/>
        <w:t>• Fechas de entrega: Entrega final (estimada): 8 de Noviembre – 11 am.</w:t>
      </w:r>
      <w:r w:rsidRPr="001E7619">
        <w:rPr>
          <w:lang w:val="es-AR"/>
        </w:rPr>
        <w:br/>
        <w:t>• En los días de entrega se debe exponer la solución propuesta.</w:t>
      </w:r>
      <w:r w:rsidRPr="001E7619">
        <w:rPr>
          <w:lang w:val="es-AR"/>
        </w:rPr>
        <w:br/>
        <w:t>• Si bien el trabajo práctico es grupal, la evaluación es individual y lleva nota.</w:t>
      </w:r>
    </w:p>
    <w:p w14:paraId="550398BC" w14:textId="77777777" w:rsidR="003F20E4" w:rsidRPr="001E7619" w:rsidRDefault="004D4F1F">
      <w:pPr>
        <w:pStyle w:val="Ttulo1"/>
        <w:rPr>
          <w:lang w:val="es-AR"/>
        </w:rPr>
      </w:pPr>
      <w:r w:rsidRPr="001E7619">
        <w:rPr>
          <w:lang w:val="es-AR"/>
        </w:rPr>
        <w:t>Requerimientos Funcionales</w:t>
      </w:r>
    </w:p>
    <w:p w14:paraId="0607354C" w14:textId="77777777" w:rsidR="003F20E4" w:rsidRPr="001E7619" w:rsidRDefault="004D4F1F">
      <w:pPr>
        <w:rPr>
          <w:lang w:val="es-AR"/>
        </w:rPr>
      </w:pPr>
      <w:r w:rsidRPr="001E7619">
        <w:rPr>
          <w:lang w:val="es-AR"/>
        </w:rPr>
        <w:t>1. Registro de usuarios: Los usuarios deberán registrarse en la aplicación móvil mediante un nombre de usuario, correo electrónico y contraseña. Opcionalmente podrán ingresar su deporte favorito y nivel de juego.</w:t>
      </w:r>
      <w:r w:rsidRPr="001E7619">
        <w:rPr>
          <w:lang w:val="es-AR"/>
        </w:rPr>
        <w:br/>
        <w:t>2. Búsqueda de partidos: Los usuarios podrán buscar encuentros deportivos en su zona donde falten jugadores.</w:t>
      </w:r>
      <w:r w:rsidRPr="001E7619">
        <w:rPr>
          <w:lang w:val="es-AR"/>
        </w:rPr>
        <w:br/>
        <w:t>3. Creación de un partido: Un usuario podrá crear un partido en el sistema y definir tipo de deporte, cantidad de jugadores, duración, ubicación y horario. El encuentro recién creado pasará a estado 'Necesitamos jugadores'.</w:t>
      </w:r>
      <w:r w:rsidRPr="001E7619">
        <w:rPr>
          <w:lang w:val="es-AR"/>
        </w:rPr>
        <w:br/>
        <w:t>4. Estado de los partidos: El partido puede estar en estados como 'Partido armado', 'Confirmado', 'En juego', 'Finalizado' o 'Cancelado'.</w:t>
      </w:r>
      <w:r w:rsidRPr="001E7619">
        <w:rPr>
          <w:lang w:val="es-AR"/>
        </w:rPr>
        <w:br/>
        <w:t>5. Estrategia de emparejamiento: Impleme</w:t>
      </w:r>
      <w:r w:rsidRPr="001E7619">
        <w:rPr>
          <w:lang w:val="es-AR"/>
        </w:rPr>
        <w:t>ntar algoritmos de emparejamiento por nivel, cercanía o historial.</w:t>
      </w:r>
      <w:r w:rsidRPr="001E7619">
        <w:rPr>
          <w:lang w:val="es-AR"/>
        </w:rPr>
        <w:br/>
        <w:t>6. Notificaciones: Enviar notificaciones por correo y push cuando se creen, confirmen o cambien partidos.</w:t>
      </w:r>
    </w:p>
    <w:p w14:paraId="5D9465A5" w14:textId="77777777" w:rsidR="003F20E4" w:rsidRPr="001E7619" w:rsidRDefault="004D4F1F">
      <w:pPr>
        <w:pStyle w:val="Ttulo1"/>
        <w:rPr>
          <w:lang w:val="es-AR"/>
        </w:rPr>
      </w:pPr>
      <w:r w:rsidRPr="001E7619">
        <w:rPr>
          <w:lang w:val="es-AR"/>
        </w:rPr>
        <w:t>Requerimientos No Funcionales</w:t>
      </w:r>
    </w:p>
    <w:p w14:paraId="210C5E42" w14:textId="77777777" w:rsidR="003F20E4" w:rsidRPr="001E7619" w:rsidRDefault="004D4F1F">
      <w:pPr>
        <w:rPr>
          <w:lang w:val="es-AR"/>
        </w:rPr>
      </w:pPr>
      <w:r w:rsidRPr="001E7619">
        <w:rPr>
          <w:lang w:val="es-AR"/>
        </w:rPr>
        <w:t>• La aplicación debe seguir el patrón MVC.</w:t>
      </w:r>
      <w:r w:rsidRPr="001E7619">
        <w:rPr>
          <w:lang w:val="es-AR"/>
        </w:rPr>
        <w:br/>
        <w:t>• Se debe usar al menos cuatro patrones de diseño de los listados: Strategy, Adapter, State, Observer, Composite, Decorator, Factory y Facade.</w:t>
      </w:r>
      <w:r w:rsidRPr="001E7619">
        <w:rPr>
          <w:lang w:val="es-AR"/>
        </w:rPr>
        <w:br/>
        <w:t>• Se debe presentar un diagrama de clases UML con los patrones identificados.</w:t>
      </w:r>
      <w:r w:rsidRPr="001E7619">
        <w:rPr>
          <w:lang w:val="es-AR"/>
        </w:rPr>
        <w:br/>
        <w:t>• Se debe desarrollar la implementación en código del sistema.</w:t>
      </w:r>
    </w:p>
    <w:p w14:paraId="7288D25B" w14:textId="77777777" w:rsidR="003F20E4" w:rsidRPr="001E7619" w:rsidRDefault="004D4F1F">
      <w:pPr>
        <w:pStyle w:val="Ttulo1"/>
        <w:rPr>
          <w:lang w:val="es-AR"/>
        </w:rPr>
      </w:pPr>
      <w:r w:rsidRPr="001E7619">
        <w:rPr>
          <w:lang w:val="es-AR"/>
        </w:rPr>
        <w:lastRenderedPageBreak/>
        <w:t>Entregables</w:t>
      </w:r>
    </w:p>
    <w:p w14:paraId="05FAD8BC" w14:textId="77777777" w:rsidR="003F20E4" w:rsidRPr="001E7619" w:rsidRDefault="004D4F1F">
      <w:pPr>
        <w:rPr>
          <w:lang w:val="es-AR"/>
        </w:rPr>
      </w:pPr>
      <w:r w:rsidRPr="001E7619">
        <w:rPr>
          <w:lang w:val="es-AR"/>
        </w:rPr>
        <w:t>• Diagrama de clases UML con la aplicación de los patrones de diseño.</w:t>
      </w:r>
      <w:r w:rsidRPr="001E7619">
        <w:rPr>
          <w:lang w:val="es-AR"/>
        </w:rPr>
        <w:br/>
        <w:t>• Explicación breve de cómo se implementaron los patrones en el sistema.</w:t>
      </w:r>
      <w:r w:rsidRPr="001E7619">
        <w:rPr>
          <w:lang w:val="es-AR"/>
        </w:rPr>
        <w:br/>
        <w:t>• Código fuente en un archivo comprimido (preferentemente Java u otro lenguaje orientado a objetos).</w:t>
      </w:r>
    </w:p>
    <w:p w14:paraId="03595887" w14:textId="77777777" w:rsidR="003F20E4" w:rsidRPr="001E7619" w:rsidRDefault="004D4F1F">
      <w:pPr>
        <w:pStyle w:val="Ttulo1"/>
        <w:rPr>
          <w:lang w:val="es-AR"/>
        </w:rPr>
      </w:pPr>
      <w:r w:rsidRPr="001E7619">
        <w:rPr>
          <w:lang w:val="es-AR"/>
        </w:rPr>
        <w:t>Evaluación</w:t>
      </w:r>
    </w:p>
    <w:p w14:paraId="15A5D750" w14:textId="77777777" w:rsidR="003F20E4" w:rsidRPr="001E7619" w:rsidRDefault="004D4F1F">
      <w:pPr>
        <w:rPr>
          <w:lang w:val="es-AR"/>
        </w:rPr>
      </w:pPr>
      <w:r w:rsidRPr="001E7619">
        <w:rPr>
          <w:lang w:val="es-AR"/>
        </w:rPr>
        <w:t>• Correcta aplicación del modelo MVC.</w:t>
      </w:r>
      <w:r w:rsidRPr="001E7619">
        <w:rPr>
          <w:lang w:val="es-AR"/>
        </w:rPr>
        <w:br/>
        <w:t>• Implementación de los patrones de diseño.</w:t>
      </w:r>
      <w:r w:rsidRPr="001E7619">
        <w:rPr>
          <w:lang w:val="es-AR"/>
        </w:rPr>
        <w:br/>
        <w:t>• Claridad y organización del código.</w:t>
      </w:r>
      <w:r w:rsidRPr="001E7619">
        <w:rPr>
          <w:lang w:val="es-AR"/>
        </w:rPr>
        <w:br/>
        <w:t>• Funcionalidad del sistema.</w:t>
      </w:r>
    </w:p>
    <w:p w14:paraId="1641C83F" w14:textId="77777777" w:rsidR="003F20E4" w:rsidRPr="001E7619" w:rsidRDefault="004D4F1F">
      <w:pPr>
        <w:pStyle w:val="Ttulo1"/>
        <w:rPr>
          <w:lang w:val="es-AR"/>
        </w:rPr>
      </w:pPr>
      <w:r w:rsidRPr="001E7619">
        <w:rPr>
          <w:lang w:val="es-AR"/>
        </w:rPr>
        <w:t>Conclusión</w:t>
      </w:r>
    </w:p>
    <w:p w14:paraId="74ABC47E" w14:textId="77777777" w:rsidR="003F20E4" w:rsidRPr="001E7619" w:rsidRDefault="004D4F1F">
      <w:pPr>
        <w:rPr>
          <w:lang w:val="es-AR"/>
        </w:rPr>
      </w:pPr>
      <w:r w:rsidRPr="001E7619">
        <w:rPr>
          <w:lang w:val="es-AR"/>
        </w:rPr>
        <w:t>El presente trabajo consolida los conocimientos adquiridos en el desarrollo de software orientado a objetos, aplicando distintos patrones de diseño y el modelo MVC para resolver un caso práctico realista dentro del ámbito de los sistemas de gestión.</w:t>
      </w:r>
    </w:p>
    <w:sectPr w:rsidR="003F20E4" w:rsidRPr="001E76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831996">
    <w:abstractNumId w:val="8"/>
  </w:num>
  <w:num w:numId="2" w16cid:durableId="1591894487">
    <w:abstractNumId w:val="6"/>
  </w:num>
  <w:num w:numId="3" w16cid:durableId="1237857138">
    <w:abstractNumId w:val="5"/>
  </w:num>
  <w:num w:numId="4" w16cid:durableId="729228380">
    <w:abstractNumId w:val="4"/>
  </w:num>
  <w:num w:numId="5" w16cid:durableId="736123366">
    <w:abstractNumId w:val="7"/>
  </w:num>
  <w:num w:numId="6" w16cid:durableId="2045978993">
    <w:abstractNumId w:val="3"/>
  </w:num>
  <w:num w:numId="7" w16cid:durableId="444807739">
    <w:abstractNumId w:val="2"/>
  </w:num>
  <w:num w:numId="8" w16cid:durableId="1473058616">
    <w:abstractNumId w:val="1"/>
  </w:num>
  <w:num w:numId="9" w16cid:durableId="681274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619"/>
    <w:rsid w:val="0029639D"/>
    <w:rsid w:val="00302277"/>
    <w:rsid w:val="00315739"/>
    <w:rsid w:val="00326F90"/>
    <w:rsid w:val="003F20E4"/>
    <w:rsid w:val="004D4F1F"/>
    <w:rsid w:val="00874448"/>
    <w:rsid w:val="00AA1D8D"/>
    <w:rsid w:val="00B47730"/>
    <w:rsid w:val="00CB0664"/>
    <w:rsid w:val="00ED65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0E4AE"/>
  <w14:defaultImageDpi w14:val="300"/>
  <w15:docId w15:val="{FE184F97-28E3-4D3D-A6E4-F0AEFED8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471</Words>
  <Characters>2795</Characters>
  <Application>Microsoft Office Word</Application>
  <DocSecurity>0</DocSecurity>
  <Lines>79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Agustin Francisco Haedo</cp:lastModifiedBy>
  <cp:revision>2</cp:revision>
  <dcterms:created xsi:type="dcterms:W3CDTF">2025-11-07T02:07:00Z</dcterms:created>
  <dcterms:modified xsi:type="dcterms:W3CDTF">2025-11-07T02:07:00Z</dcterms:modified>
  <cp:category/>
</cp:coreProperties>
</file>